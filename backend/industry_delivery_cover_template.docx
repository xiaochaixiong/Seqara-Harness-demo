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subject_name }}</w:t>
      </w:r>
    </w:p>
    <w:p>
      <w:r>
        <w:t>{{ report_subtitle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Seqara contributors</dc:creator>
  <cp:keywords/>
  <dc:description>Public placeholder template</dc:description>
  <cp:lastModifiedBy>Seqara contributors</cp:lastModifiedBy>
  <cp:revision>1</cp:revision>
  <dcterms:created xsi:type="dcterms:W3CDTF">2013-12-23T23:15:00Z</dcterms:created>
  <dcterms:modified xsi:type="dcterms:W3CDTF">2013-12-23T23:15:00Z</dcterms:modified>
  <cp:category/>
</cp:coreProperties>
</file>